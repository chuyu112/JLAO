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JLAO 1.0 产品需求文档</w:t>
      </w:r>
    </w:p>
    <w:p>
      <w:pPr>
        <w:spacing w:after="80"/>
      </w:pPr>
      <w:r>
        <w:t>版本：1.0</w:t>
      </w:r>
    </w:p>
    <w:p>
      <w:pPr>
        <w:spacing w:after="80"/>
      </w:pPr>
      <w:r>
        <w:t>产品名称：JLAO（Jade Live AI Optimizer，翡翠直播 AI 优化器）</w:t>
      </w:r>
    </w:p>
    <w:p>
      <w:pPr>
        <w:spacing w:after="80"/>
      </w:pPr>
      <w:r>
        <w:t>文档日期：2026-06-13</w:t>
      </w:r>
    </w:p>
    <w:p>
      <w:pPr>
        <w:spacing w:after="80"/>
      </w:pPr>
      <w:r>
        <w:t>当前阶段：内部 MVP / 1.0 可演示版本</w:t>
      </w:r>
    </w:p>
    <w:p>
      <w:pPr>
        <w:pStyle w:val="Heading2"/>
      </w:pPr>
      <w:r>
        <w:t>1. 产品定位</w:t>
      </w:r>
    </w:p>
    <w:p>
      <w:pPr>
        <w:spacing w:after="80"/>
      </w:pPr>
      <w:r>
        <w:t>JLAO 1.0 是面向翡翠直播团队的直播观察、数据挖掘和运营辅助系统。当前版本优先服务“其它直播间分析”和内部训练，不直接接管平台互动，不向视频号、抖音或其它平台自动发送评论、私信、下单等动作。</w:t>
      </w:r>
    </w:p>
    <w:p>
      <w:pPr>
        <w:spacing w:after="80"/>
      </w:pPr>
      <w:r>
        <w:t>1.0 的核心定位是：</w:t>
      </w:r>
    </w:p>
    <w:p>
      <w:pPr>
        <w:pStyle w:val="ListBullet"/>
      </w:pPr>
      <w:r>
        <w:t>通过采集卡或手机投屏采集公开翡翠直播间的视频和音频。</w:t>
      </w:r>
    </w:p>
    <w:p>
      <w:pPr>
        <w:pStyle w:val="ListBullet"/>
      </w:pPr>
      <w:r>
        <w:t>对直播画面、主播语音、截图 OCR、翡翠图像特征、直播弹幕/线索进行结构化分析。</w:t>
      </w:r>
    </w:p>
    <w:p>
      <w:pPr>
        <w:pStyle w:val="ListBullet"/>
      </w:pPr>
      <w:r>
        <w:t>沉淀商品讲解、风险话术、客户问题、虚拟场控回复、截图证据和复盘材料。</w:t>
      </w:r>
    </w:p>
    <w:p>
      <w:pPr>
        <w:pStyle w:val="ListBullet"/>
      </w:pPr>
      <w:r>
        <w:t>为后续翡翠专有模型、专有知识库、运营脚本和数据复盘体系积累样本。</w:t>
      </w:r>
    </w:p>
    <w:p>
      <w:pPr>
        <w:pStyle w:val="Heading2"/>
      </w:pPr>
      <w:r>
        <w:t>2. 背景与问题</w:t>
      </w:r>
    </w:p>
    <w:p>
      <w:pPr>
        <w:spacing w:after="80"/>
      </w:pPr>
      <w:r>
        <w:t>翡翠直播高度依赖主播经验、场控配合和商品知识。早期团队缺少稳定自有直播间，因此 1.0 不先做“自动运营自有直播间”，而是先从公开直播观察切入：</w:t>
      </w:r>
    </w:p>
    <w:p>
      <w:pPr>
        <w:pStyle w:val="ListBullet"/>
      </w:pPr>
      <w:r>
        <w:t>公开翡翠直播间足够多，可以低成本积累话术、画面和商品样本。</w:t>
      </w:r>
    </w:p>
    <w:p>
      <w:pPr>
        <w:pStyle w:val="ListBullet"/>
      </w:pPr>
      <w:r>
        <w:t>通过对同行直播间的持续观察，可以训练新人主播和场控。</w:t>
      </w:r>
    </w:p>
    <w:p>
      <w:pPr>
        <w:pStyle w:val="ListBullet"/>
      </w:pPr>
      <w:r>
        <w:t>直播画面、语音、弹幕、成交卡片、商品描述都可以转化为后续训练数据。</w:t>
      </w:r>
    </w:p>
    <w:p>
      <w:pPr>
        <w:pStyle w:val="ListBullet"/>
      </w:pPr>
      <w:r>
        <w:t>真正的自动回复、成交归因和运营决策需要更强的数据闭环，不能在 1.0 阶段承诺。</w:t>
      </w:r>
    </w:p>
    <w:p>
      <w:pPr>
        <w:pStyle w:val="Heading2"/>
      </w:pPr>
      <w:r>
        <w:t>3. 目标用户</w:t>
      </w:r>
    </w:p>
    <w:p>
      <w:pPr>
        <w:pStyle w:val="ListBullet"/>
      </w:pPr>
      <w:r>
        <w:t>老板：查看公司所有直播间的数据大屏、汇总数据大屏、关键经营趋势和异常提醒。</w:t>
      </w:r>
    </w:p>
    <w:p>
      <w:pPr>
        <w:pStyle w:val="ListBullet"/>
      </w:pPr>
      <w:r>
        <w:t>店长：查看直播间打法、商品讲解结构、风险话术和复盘结果。</w:t>
      </w:r>
    </w:p>
    <w:p>
      <w:pPr>
        <w:pStyle w:val="ListBullet"/>
      </w:pPr>
      <w:r>
        <w:t>运营：整理直播脚本、气氛话术、客户线索和改写建议，并对每天直播复盘进行人工打分，作为知识库优化和自动评分训练样本。</w:t>
      </w:r>
    </w:p>
    <w:p>
      <w:pPr>
        <w:pStyle w:val="ListBullet"/>
      </w:pPr>
      <w:r>
        <w:t>新人主播/场控：学习其它直播间讲解方式，模拟场控回复。</w:t>
      </w:r>
    </w:p>
    <w:p>
      <w:pPr>
        <w:pStyle w:val="ListBullet"/>
      </w:pPr>
      <w:r>
        <w:t>标注人员：对翡翠图片和截图进行属性校正、主体框标注，为模型训练准备数据。</w:t>
      </w:r>
    </w:p>
    <w:p>
      <w:pPr>
        <w:pStyle w:val="Heading2"/>
      </w:pPr>
      <w:r>
        <w:t>4. 1.0 范围边界</w:t>
      </w:r>
    </w:p>
    <w:p>
      <w:pPr>
        <w:pStyle w:val="Heading3"/>
      </w:pPr>
      <w:r>
        <w:t>4.1 做什么</w:t>
      </w:r>
    </w:p>
    <w:p>
      <w:pPr>
        <w:pStyle w:val="ListBullet"/>
      </w:pPr>
      <w:r>
        <w:t>直播间视频/音频采集。</w:t>
      </w:r>
    </w:p>
    <w:p>
      <w:pPr>
        <w:pStyle w:val="ListBullet"/>
      </w:pPr>
      <w:r>
        <w:t>主播语音转写。</w:t>
      </w:r>
    </w:p>
    <w:p>
      <w:pPr>
        <w:pStyle w:val="ListBullet"/>
      </w:pPr>
      <w:r>
        <w:t>直播截图、OCR、画面证据沉淀。</w:t>
      </w:r>
    </w:p>
    <w:p>
      <w:pPr>
        <w:pStyle w:val="ListBullet"/>
      </w:pPr>
      <w:r>
        <w:t>翡翠颜色、种水、样式、题材等属性识别与人工校正。</w:t>
      </w:r>
    </w:p>
    <w:p>
      <w:pPr>
        <w:pStyle w:val="ListBullet"/>
      </w:pPr>
      <w:r>
        <w:t>其它直播间监控数据挖掘。</w:t>
      </w:r>
    </w:p>
    <w:p>
      <w:pPr>
        <w:pStyle w:val="ListBullet"/>
      </w:pPr>
      <w:r>
        <w:t>虚拟场控回复和运营建议生成。</w:t>
      </w:r>
    </w:p>
    <w:p>
      <w:pPr>
        <w:pStyle w:val="ListBullet"/>
      </w:pPr>
      <w:r>
        <w:t>直播间知识库提示卡片。</w:t>
      </w:r>
    </w:p>
    <w:p>
      <w:pPr>
        <w:pStyle w:val="ListBullet"/>
      </w:pPr>
      <w:r>
        <w:t>录屏留档。</w:t>
      </w:r>
    </w:p>
    <w:p>
      <w:pPr>
        <w:pStyle w:val="ListBullet"/>
      </w:pPr>
      <w:r>
        <w:t>观察/复盘报告生成。</w:t>
      </w:r>
    </w:p>
    <w:p>
      <w:pPr>
        <w:pStyle w:val="ListBullet"/>
      </w:pPr>
      <w:r>
        <w:t>标注工作台和训练样本沉淀。</w:t>
      </w:r>
    </w:p>
    <w:p>
      <w:pPr>
        <w:pStyle w:val="Heading3"/>
      </w:pPr>
      <w:r>
        <w:t>4.2 不做什么</w:t>
      </w:r>
    </w:p>
    <w:p>
      <w:pPr>
        <w:pStyle w:val="ListBullet"/>
      </w:pPr>
      <w:r>
        <w:t>不自动向直播平台发送评论或私信。</w:t>
      </w:r>
    </w:p>
    <w:p>
      <w:pPr>
        <w:pStyle w:val="ListBullet"/>
      </w:pPr>
      <w:r>
        <w:t>不自动下单、改价、发券、操作后台。</w:t>
      </w:r>
    </w:p>
    <w:p>
      <w:pPr>
        <w:pStyle w:val="ListBullet"/>
      </w:pPr>
      <w:r>
        <w:t>不承诺 1.0 已完成高精度翡翠专有视觉模型。</w:t>
      </w:r>
    </w:p>
    <w:p>
      <w:pPr>
        <w:pStyle w:val="ListBullet"/>
      </w:pPr>
      <w:r>
        <w:t>不承诺 1.0 已完成可直接商业化的翡翠知识库。</w:t>
      </w:r>
    </w:p>
    <w:p>
      <w:pPr>
        <w:pStyle w:val="ListBullet"/>
      </w:pPr>
      <w:r>
        <w:t>不承诺 1.0 已验证成交提升、气氛提升或运营 ROI。</w:t>
      </w:r>
    </w:p>
    <w:p>
      <w:pPr>
        <w:pStyle w:val="Heading2"/>
      </w:pPr>
      <w:r>
        <w:t>5. 技术栈</w:t>
      </w:r>
    </w:p>
    <w:p>
      <w:pPr>
        <w:pStyle w:val="Heading3"/>
      </w:pPr>
      <w:r>
        <w:t>5.1 前端</w:t>
      </w:r>
    </w:p>
    <w:p>
      <w:pPr>
        <w:pStyle w:val="ListBullet"/>
      </w:pPr>
      <w:r>
        <w:t>Vue 3</w:t>
      </w:r>
    </w:p>
    <w:p>
      <w:pPr>
        <w:pStyle w:val="ListBullet"/>
      </w:pPr>
      <w:r>
        <w:t>TypeScript</w:t>
      </w:r>
    </w:p>
    <w:p>
      <w:pPr>
        <w:pStyle w:val="ListBullet"/>
      </w:pPr>
      <w:r>
        <w:t>Vite</w:t>
      </w:r>
    </w:p>
    <w:p>
      <w:pPr>
        <w:pStyle w:val="ListBullet"/>
      </w:pPr>
      <w:r>
        <w:t>Pinia</w:t>
      </w:r>
    </w:p>
    <w:p>
      <w:pPr>
        <w:pStyle w:val="ListBullet"/>
      </w:pPr>
      <w:r>
        <w:t>Vue Router</w:t>
      </w:r>
    </w:p>
    <w:p>
      <w:pPr>
        <w:pStyle w:val="ListBullet"/>
      </w:pPr>
      <w:r>
        <w:t>Naive UI</w:t>
      </w:r>
    </w:p>
    <w:p>
      <w:pPr>
        <w:pStyle w:val="ListBullet"/>
      </w:pPr>
      <w:r>
        <w:t>lucide-vue-next 图标</w:t>
      </w:r>
    </w:p>
    <w:p>
      <w:pPr>
        <w:pStyle w:val="ListBullet"/>
      </w:pPr>
      <w:r>
        <w:t>Axios</w:t>
      </w:r>
    </w:p>
    <w:p>
      <w:pPr>
        <w:pStyle w:val="ListBullet"/>
      </w:pPr>
      <w:r>
        <w:t>WebSocket</w:t>
      </w:r>
    </w:p>
    <w:p>
      <w:pPr>
        <w:spacing w:after="80"/>
      </w:pPr>
      <w:r>
        <w:t>主要页面：</w:t>
      </w:r>
    </w:p>
    <w:p>
      <w:pPr>
        <w:pStyle w:val="ListBullet"/>
      </w:pPr>
      <w:r>
        <w:t>`/live`：自有直播间运营看板</w:t>
      </w:r>
    </w:p>
    <w:p>
      <w:pPr>
        <w:pStyle w:val="ListBullet"/>
      </w:pPr>
      <w:r>
        <w:t>`/observe`：其它直播间分析看板</w:t>
      </w:r>
    </w:p>
    <w:p>
      <w:pPr>
        <w:pStyle w:val="ListBullet"/>
      </w:pPr>
      <w:r>
        <w:t>`/jade-recognition`：翡翠多模态识别实验室</w:t>
      </w:r>
    </w:p>
    <w:p>
      <w:pPr>
        <w:pStyle w:val="ListBullet"/>
      </w:pPr>
      <w:r>
        <w:t>`/annotate`：人工标注工作台</w:t>
      </w:r>
    </w:p>
    <w:p>
      <w:pPr>
        <w:pStyle w:val="ListBullet"/>
      </w:pPr>
      <w:r>
        <w:t>`/products`：商品库</w:t>
      </w:r>
    </w:p>
    <w:p>
      <w:pPr>
        <w:pStyle w:val="ListBullet"/>
      </w:pPr>
      <w:r>
        <w:t>`/replay`：复盘报告</w:t>
      </w:r>
    </w:p>
    <w:p>
      <w:pPr>
        <w:pStyle w:val="ListBullet"/>
      </w:pPr>
      <w:r>
        <w:t>`/login`：登录页</w:t>
      </w:r>
    </w:p>
    <w:p>
      <w:pPr>
        <w:pStyle w:val="Heading3"/>
      </w:pPr>
      <w:r>
        <w:t>5.2 后端</w:t>
      </w:r>
    </w:p>
    <w:p>
      <w:pPr>
        <w:pStyle w:val="ListBullet"/>
      </w:pPr>
      <w:r>
        <w:t>Python</w:t>
      </w:r>
    </w:p>
    <w:p>
      <w:pPr>
        <w:pStyle w:val="ListBullet"/>
      </w:pPr>
      <w:r>
        <w:t>FastAPI</w:t>
      </w:r>
    </w:p>
    <w:p>
      <w:pPr>
        <w:pStyle w:val="ListBullet"/>
      </w:pPr>
      <w:r>
        <w:t>Uvicorn</w:t>
      </w:r>
    </w:p>
    <w:p>
      <w:pPr>
        <w:pStyle w:val="ListBullet"/>
      </w:pPr>
      <w:r>
        <w:t>Pydantic</w:t>
      </w:r>
    </w:p>
    <w:p>
      <w:pPr>
        <w:pStyle w:val="ListBullet"/>
      </w:pPr>
      <w:r>
        <w:t>SQLAlchemy</w:t>
      </w:r>
    </w:p>
    <w:p>
      <w:pPr>
        <w:pStyle w:val="ListBullet"/>
      </w:pPr>
      <w:r>
        <w:t>psycopg / SQLite 或 PostgreSQL 适配</w:t>
      </w:r>
    </w:p>
    <w:p>
      <w:pPr>
        <w:pStyle w:val="ListBullet"/>
      </w:pPr>
      <w:r>
        <w:t>WebSocket</w:t>
      </w:r>
    </w:p>
    <w:p>
      <w:pPr>
        <w:pStyle w:val="ListBullet"/>
      </w:pPr>
      <w:r>
        <w:t>JWT / bcrypt 鉴权</w:t>
      </w:r>
    </w:p>
    <w:p>
      <w:pPr>
        <w:pStyle w:val="ListBullet"/>
      </w:pPr>
      <w:r>
        <w:t>python-multipart</w:t>
      </w:r>
    </w:p>
    <w:p>
      <w:pPr>
        <w:pStyle w:val="ListBullet"/>
      </w:pPr>
      <w:r>
        <w:t>python-dotenv</w:t>
      </w:r>
    </w:p>
    <w:p>
      <w:pPr>
        <w:pStyle w:val="Heading3"/>
      </w:pPr>
      <w:r>
        <w:t>5.3 多媒体与 AI</w:t>
      </w:r>
    </w:p>
    <w:p>
      <w:pPr>
        <w:pStyle w:val="ListBullet"/>
      </w:pPr>
      <w:r>
        <w:t>OpenCV</w:t>
      </w:r>
    </w:p>
    <w:p>
      <w:pPr>
        <w:pStyle w:val="ListBullet"/>
      </w:pPr>
      <w:r>
        <w:t>Pillow</w:t>
      </w:r>
    </w:p>
    <w:p>
      <w:pPr>
        <w:pStyle w:val="ListBullet"/>
      </w:pPr>
      <w:r>
        <w:t>NumPy</w:t>
      </w:r>
    </w:p>
    <w:p>
      <w:pPr>
        <w:pStyle w:val="ListBullet"/>
      </w:pPr>
      <w:r>
        <w:t>imageio-ffmpeg / FFmpeg</w:t>
      </w:r>
    </w:p>
    <w:p>
      <w:pPr>
        <w:pStyle w:val="ListBullet"/>
      </w:pPr>
      <w:r>
        <w:t>PaddleOCR</w:t>
      </w:r>
    </w:p>
    <w:p>
      <w:pPr>
        <w:pStyle w:val="ListBullet"/>
      </w:pPr>
      <w:r>
        <w:t>FunASR 本地语音识别</w:t>
      </w:r>
    </w:p>
    <w:p>
      <w:pPr>
        <w:pStyle w:val="ListBullet"/>
      </w:pPr>
      <w:r>
        <w:t>阿里云 STT</w:t>
      </w:r>
    </w:p>
    <w:p>
      <w:pPr>
        <w:pStyle w:val="ListBullet"/>
      </w:pPr>
      <w:r>
        <w:t>Ultralytics YOLO</w:t>
      </w:r>
    </w:p>
    <w:p>
      <w:pPr>
        <w:pStyle w:val="ListBullet"/>
      </w:pPr>
      <w:r>
        <w:t>可选本地 VLM（如 Qwen 系视觉语言模型）</w:t>
      </w:r>
    </w:p>
    <w:p>
      <w:pPr>
        <w:pStyle w:val="ListBullet"/>
      </w:pPr>
      <w:r>
        <w:t>scrcpy / ADB 作为 Android 投屏兼容链路</w:t>
      </w:r>
    </w:p>
    <w:p>
      <w:pPr>
        <w:pStyle w:val="ListBullet"/>
      </w:pPr>
      <w:r>
        <w:t>HDMI 采集卡作为当前推荐 iPhone 采集链路</w:t>
      </w:r>
    </w:p>
    <w:p>
      <w:pPr>
        <w:pStyle w:val="Heading2"/>
      </w:pPr>
      <w:r>
        <w:t>6. 总体解决方案</w:t>
      </w:r>
    </w:p>
    <w:p>
      <w:pPr>
        <w:pStyle w:val="Heading3"/>
      </w:pPr>
      <w:r>
        <w:t>6.1 方案概览</w:t>
      </w:r>
    </w:p>
    <w:p>
      <w:pPr>
        <w:pStyle w:val="CodeBlock"/>
      </w:pPr>
      <w:r>
        <w:rPr>
          <w:rFonts w:ascii="Consolas" w:hAnsi="Consolas" w:eastAsia="Microsoft YaHei"/>
        </w:rPr>
        <w:t>手机直播画面</w:t>
        <w:br/>
        <w:t xml:space="preserve">  -&gt; HDMI 采集卡或 scrcpy 投屏</w:t>
        <w:br/>
        <w:t xml:space="preserve">  -&gt; JLAO 后端采集视频/音频</w:t>
        <w:br/>
        <w:t xml:space="preserve">  -&gt; 前端实时预览</w:t>
        <w:br/>
        <w:t xml:space="preserve">  -&gt; STT / OCR / YOLO / 截图 / 录屏</w:t>
        <w:br/>
        <w:t xml:space="preserve">  -&gt; 商品属性、话术、客户线索、风险点、虚拟回复</w:t>
        <w:br/>
        <w:t xml:space="preserve">  -&gt; 商品库、知识库、截图证据、复盘报告、训练样本</w:t>
      </w:r>
    </w:p>
    <w:p>
      <w:pPr>
        <w:pStyle w:val="Heading3"/>
      </w:pPr>
      <w:r>
        <w:t>6.2 采集链路</w:t>
      </w:r>
    </w:p>
    <w:p>
      <w:pPr>
        <w:pStyle w:val="ListNumber"/>
      </w:pPr>
      <w:r>
        <w:t>HDMI 采集卡模式</w:t>
      </w:r>
    </w:p>
    <w:p>
      <w:pPr>
        <w:spacing w:after="80"/>
      </w:pPr>
      <w:r>
        <w:t xml:space="preserve">  当前 iPhone 方案推荐使用：iPhone -&gt; Lightning 转 HDMI -&gt; HDMI 采集卡 -&gt; USB3.0 -&gt; PC。后端统一打开采集卡视频和音频设备，前端显示后端 MJPEG 预览流。</w:t>
      </w:r>
    </w:p>
    <w:p>
      <w:pPr>
        <w:pStyle w:val="ListNumber"/>
      </w:pPr>
      <w:r>
        <w:t>Android / scrcpy 兼容模式</w:t>
      </w:r>
    </w:p>
    <w:p>
      <w:pPr>
        <w:spacing w:after="80"/>
      </w:pPr>
      <w:r>
        <w:t xml:space="preserve">  保留 Android 手机投屏、ADB、scrcpy 启动和浏览器接入视频流能力，用于兼容历史调试环境。</w:t>
      </w:r>
    </w:p>
    <w:p>
      <w:pPr>
        <w:pStyle w:val="ListNumber"/>
      </w:pPr>
      <w:r>
        <w:t>资源状态模型</w:t>
      </w:r>
    </w:p>
    <w:p>
      <w:pPr>
        <w:spacing w:after="80"/>
      </w:pPr>
      <w:r>
        <w:t xml:space="preserve">  系统将采集、视频流、音频接入、语音识别、截图/OCR、录屏拆成独立资源，分别启动、停止、报错和复位，避免一个按钮隐式开启全部功能。</w:t>
      </w:r>
    </w:p>
    <w:p>
      <w:pPr>
        <w:pStyle w:val="Heading3"/>
      </w:pPr>
      <w:r>
        <w:t>6.3 数据处理链路</w:t>
      </w:r>
    </w:p>
    <w:p>
      <w:pPr>
        <w:pStyle w:val="CodeBlock"/>
      </w:pPr>
      <w:r>
        <w:rPr>
          <w:rFonts w:ascii="Consolas" w:hAnsi="Consolas" w:eastAsia="Microsoft YaHei"/>
        </w:rPr>
        <w:t>视频帧</w:t>
        <w:br/>
        <w:t xml:space="preserve">  -&gt; 实时预览</w:t>
        <w:br/>
        <w:t xml:space="preserve">  -&gt; 截图卡片</w:t>
        <w:br/>
        <w:t xml:space="preserve">  -&gt; OCR 文本</w:t>
        <w:br/>
        <w:t xml:space="preserve">  -&gt; YOLO 主体检测</w:t>
        <w:br/>
        <w:t xml:space="preserve">  -&gt; 翡翠属性推断</w:t>
        <w:br/>
        <w:t xml:space="preserve">  -&gt; 人工校正与训练样本</w:t>
        <w:br/>
        <w:br/>
        <w:t>音频流</w:t>
        <w:br/>
        <w:t xml:space="preserve">  -&gt; 阿里云 STT 或本地 FunASR</w:t>
        <w:br/>
        <w:t xml:space="preserve">  -&gt; 主播话术转写</w:t>
        <w:br/>
        <w:t xml:space="preserve">  -&gt; 商品描述、风险话术、运营建议</w:t>
        <w:br/>
        <w:br/>
        <w:t>弹幕/互动线索</w:t>
        <w:br/>
        <w:t xml:space="preserve">  -&gt; 客户线索</w:t>
        <w:br/>
        <w:t xml:space="preserve">  -&gt; 用户问题归类</w:t>
        <w:br/>
        <w:t xml:space="preserve">  -&gt; 虚拟场控回复</w:t>
        <w:br/>
        <w:br/>
        <w:t>视频 + 音频</w:t>
        <w:br/>
        <w:t xml:space="preserve">  -&gt; 录屏临时文件</w:t>
        <w:br/>
        <w:t xml:space="preserve">  -&gt; FFmpeg 合成 MP4</w:t>
      </w:r>
    </w:p>
    <w:p>
      <w:pPr>
        <w:pStyle w:val="Heading3"/>
      </w:pPr>
      <w:r>
        <w:t>6.4 识别策略</w:t>
      </w:r>
    </w:p>
    <w:p>
      <w:pPr>
        <w:pStyle w:val="ListNumber"/>
      </w:pPr>
      <w:r>
        <w:t>文本优先</w:t>
      </w:r>
    </w:p>
    <w:p>
      <w:pPr>
        <w:spacing w:after="80"/>
      </w:pPr>
      <w:r>
        <w:t xml:space="preserve">  主播语音和 OCR 文本用于抽取颜色、种水、样式、题材、尺寸、价格、证书和瑕疵。</w:t>
      </w:r>
    </w:p>
    <w:p>
      <w:pPr>
        <w:pStyle w:val="ListNumber"/>
      </w:pPr>
      <w:r>
        <w:t>视觉辅助</w:t>
      </w:r>
    </w:p>
    <w:p>
      <w:pPr>
        <w:spacing w:after="80"/>
      </w:pPr>
      <w:r>
        <w:t xml:space="preserve">  OpenCV 用于颜色、亮度、清晰度、种水启发式判断；YOLO 用于主体区域和样式/题材检测；VLM 用于补充语义判断。</w:t>
      </w:r>
    </w:p>
    <w:p>
      <w:pPr>
        <w:pStyle w:val="ListNumber"/>
      </w:pPr>
      <w:r>
        <w:t>人工校正闭环</w:t>
      </w:r>
    </w:p>
    <w:p>
      <w:pPr>
        <w:spacing w:after="80"/>
      </w:pPr>
      <w:r>
        <w:t xml:space="preserve">  识别结果允许人工校正，校正结果进入反馈池和标注任务，用于后续专有模型训练。</w:t>
      </w:r>
    </w:p>
    <w:p>
      <w:pPr>
        <w:pStyle w:val="Heading2"/>
      </w:pPr>
      <w:r>
        <w:t>7. 已完成功能</w:t>
      </w:r>
    </w:p>
    <w:p>
      <w:pPr>
        <w:pStyle w:val="Heading3"/>
      </w:pPr>
      <w:r>
        <w:t>7.1 框架搭建</w:t>
      </w:r>
    </w:p>
    <w:p>
      <w:pPr>
        <w:spacing w:after="80"/>
      </w:pPr>
      <w:r>
        <w:t>已完成前后端基础框架：</w:t>
      </w:r>
    </w:p>
    <w:p>
      <w:pPr>
        <w:pStyle w:val="ListBullet"/>
      </w:pPr>
      <w:r>
        <w:t>FastAPI 后端服务。</w:t>
      </w:r>
    </w:p>
    <w:p>
      <w:pPr>
        <w:pStyle w:val="ListBullet"/>
      </w:pPr>
      <w:r>
        <w:t>Vue 3 + TypeScript 前端看板。</w:t>
      </w:r>
    </w:p>
    <w:p>
      <w:pPr>
        <w:pStyle w:val="ListBullet"/>
      </w:pPr>
      <w:r>
        <w:t>JWT 登录鉴权。</w:t>
      </w:r>
    </w:p>
    <w:p>
      <w:pPr>
        <w:pStyle w:val="ListBullet"/>
      </w:pPr>
      <w:r>
        <w:t>前端路由和页面骨架。</w:t>
      </w:r>
    </w:p>
    <w:p>
      <w:pPr>
        <w:pStyle w:val="ListBullet"/>
      </w:pPr>
      <w:r>
        <w:t>Pinia 全局状态管理。</w:t>
      </w:r>
    </w:p>
    <w:p>
      <w:pPr>
        <w:pStyle w:val="ListBullet"/>
      </w:pPr>
      <w:r>
        <w:t>WebSocket 实时状态推送。</w:t>
      </w:r>
    </w:p>
    <w:p>
      <w:pPr>
        <w:pStyle w:val="ListBullet"/>
      </w:pPr>
      <w:r>
        <w:t>会话、商品、转写、截图、建议、客户线索、Agent、复盘等基础数据模型。</w:t>
      </w:r>
    </w:p>
    <w:p>
      <w:pPr>
        <w:pStyle w:val="ListBullet"/>
      </w:pPr>
      <w:r>
        <w:t>SQLAlchemy 数据持久层。</w:t>
      </w:r>
    </w:p>
    <w:p>
      <w:pPr>
        <w:pStyle w:val="ListBullet"/>
      </w:pPr>
      <w:r>
        <w:t>上传文件和录屏文件的受控访问。</w:t>
      </w:r>
    </w:p>
    <w:p>
      <w:pPr>
        <w:pStyle w:val="ListBullet"/>
      </w:pPr>
      <w:r>
        <w:t>前端生产构建由后端静态托管。</w:t>
      </w:r>
    </w:p>
    <w:p>
      <w:pPr>
        <w:pStyle w:val="ListBullet"/>
      </w:pPr>
      <w:r>
        <w:t>测试用例覆盖部分核心服务、采集状态、观察页结构和翡翠识别合同。</w:t>
      </w:r>
    </w:p>
    <w:p>
      <w:pPr>
        <w:pStyle w:val="Heading3"/>
      </w:pPr>
      <w:r>
        <w:t>7.2 采集控制与硬件接入</w:t>
      </w:r>
    </w:p>
    <w:p>
      <w:pPr>
        <w:spacing w:after="80"/>
      </w:pPr>
      <w:r>
        <w:t>已完成：</w:t>
      </w:r>
    </w:p>
    <w:p>
      <w:pPr>
        <w:pStyle w:val="ListBullet"/>
      </w:pPr>
      <w:r>
        <w:t>输入模式支持：HDMI 采集卡 / scrcpy。</w:t>
      </w:r>
    </w:p>
    <w:p>
      <w:pPr>
        <w:pStyle w:val="ListBullet"/>
      </w:pPr>
      <w:r>
        <w:t>采集卡视频设备枚举和启动。</w:t>
      </w:r>
    </w:p>
    <w:p>
      <w:pPr>
        <w:pStyle w:val="ListBullet"/>
      </w:pPr>
      <w:r>
        <w:t>采集卡 MJPEG 实时预览。</w:t>
      </w:r>
    </w:p>
    <w:p>
      <w:pPr>
        <w:pStyle w:val="ListBullet"/>
      </w:pPr>
      <w:r>
        <w:t>采集卡画面 180 度旋转、左右镜像、画面填充模式。</w:t>
      </w:r>
    </w:p>
    <w:p>
      <w:pPr>
        <w:pStyle w:val="ListBullet"/>
      </w:pPr>
      <w:r>
        <w:t>采集卡黑屏/无信号状态提示。</w:t>
      </w:r>
    </w:p>
    <w:p>
      <w:pPr>
        <w:pStyle w:val="ListBullet"/>
      </w:pPr>
      <w:r>
        <w:t>采集卡预览 FPS 显示。</w:t>
      </w:r>
    </w:p>
    <w:p>
      <w:pPr>
        <w:pStyle w:val="ListBullet"/>
      </w:pPr>
      <w:r>
        <w:t>采集卡音频接入。</w:t>
      </w:r>
    </w:p>
    <w:p>
      <w:pPr>
        <w:pStyle w:val="ListBullet"/>
      </w:pPr>
      <w:r>
        <w:t>Android scrcpy 投屏兼容链路。</w:t>
      </w:r>
    </w:p>
    <w:p>
      <w:pPr>
        <w:pStyle w:val="ListBullet"/>
      </w:pPr>
      <w:r>
        <w:t>采集、接入视频流、音频接入、语音识别、截图/OCR、录屏六类独立开关。</w:t>
      </w:r>
    </w:p>
    <w:p>
      <w:pPr>
        <w:pStyle w:val="ListBullet"/>
      </w:pPr>
      <w:r>
        <w:t>前端按钮按下锁定/再次点击释放的视觉状态。</w:t>
      </w:r>
    </w:p>
    <w:p>
      <w:pPr>
        <w:pStyle w:val="ListBullet"/>
      </w:pPr>
      <w:r>
        <w:t>软重置/硬重置资源状态设计。</w:t>
      </w:r>
    </w:p>
    <w:p>
      <w:pPr>
        <w:pStyle w:val="Heading3"/>
      </w:pPr>
      <w:r>
        <w:t>7.3 语音识别</w:t>
      </w:r>
    </w:p>
    <w:p>
      <w:pPr>
        <w:spacing w:after="80"/>
      </w:pPr>
      <w:r>
        <w:t>已完成：</w:t>
      </w:r>
    </w:p>
    <w:p>
      <w:pPr>
        <w:pStyle w:val="ListBullet"/>
      </w:pPr>
      <w:r>
        <w:t>原生音频接入，不使用电脑麦克风。</w:t>
      </w:r>
    </w:p>
    <w:p>
      <w:pPr>
        <w:pStyle w:val="ListBullet"/>
      </w:pPr>
      <w:r>
        <w:t>STT provider 支持本地 FunASR 和阿里云。</w:t>
      </w:r>
    </w:p>
    <w:p>
      <w:pPr>
        <w:pStyle w:val="ListBullet"/>
      </w:pPr>
      <w:r>
        <w:t>设置页可切换本地 CPU/GPU 与 STT provider。</w:t>
      </w:r>
    </w:p>
    <w:p>
      <w:pPr>
        <w:pStyle w:val="ListBullet"/>
      </w:pPr>
      <w:r>
        <w:t>当前策略支持在 OCR 开启时使用阿里云 STT，降低本地 OCR 和本地 ASR 资源互相干扰。</w:t>
      </w:r>
    </w:p>
    <w:p>
      <w:pPr>
        <w:pStyle w:val="ListBullet"/>
      </w:pPr>
      <w:r>
        <w:t>实时转写面板展示主播语音。</w:t>
      </w:r>
    </w:p>
    <w:p>
      <w:pPr>
        <w:pStyle w:val="ListBullet"/>
      </w:pPr>
      <w:r>
        <w:t>语音流断开时可停止 STT，并同步状态。</w:t>
      </w:r>
    </w:p>
    <w:p>
      <w:pPr>
        <w:pStyle w:val="Heading3"/>
      </w:pPr>
      <w:r>
        <w:t>7.4 截图、OCR 与视频分析</w:t>
      </w:r>
    </w:p>
    <w:p>
      <w:pPr>
        <w:spacing w:after="80"/>
      </w:pPr>
      <w:r>
        <w:t>已完成：</w:t>
      </w:r>
    </w:p>
    <w:p>
      <w:pPr>
        <w:pStyle w:val="ListBullet"/>
      </w:pPr>
      <w:r>
        <w:t>截图/OCR 独立开关。</w:t>
      </w:r>
    </w:p>
    <w:p>
      <w:pPr>
        <w:pStyle w:val="ListBullet"/>
      </w:pPr>
      <w:r>
        <w:t>OCR 频率配置。</w:t>
      </w:r>
    </w:p>
    <w:p>
      <w:pPr>
        <w:pStyle w:val="ListBullet"/>
      </w:pPr>
      <w:r>
        <w:t>PaddleOCR 接入。</w:t>
      </w:r>
    </w:p>
    <w:p>
      <w:pPr>
        <w:pStyle w:val="ListBullet"/>
      </w:pPr>
      <w:r>
        <w:t>采集卡模式下 OCR/YOLO 使用后端最新帧缓存，减少浏览器端截图对视频流的影响。</w:t>
      </w:r>
    </w:p>
    <w:p>
      <w:pPr>
        <w:pStyle w:val="ListBullet"/>
      </w:pPr>
      <w:r>
        <w:t>截图卡片沉淀画面证据、清晰度、亮度、OCR 文本、翡翠属性和识别来源。</w:t>
      </w:r>
    </w:p>
    <w:p>
      <w:pPr>
        <w:pStyle w:val="ListBullet"/>
      </w:pPr>
      <w:r>
        <w:t>截图卡片支持属性校正。</w:t>
      </w:r>
    </w:p>
    <w:p>
      <w:pPr>
        <w:pStyle w:val="ListBullet"/>
      </w:pPr>
      <w:r>
        <w:t>画面卡死检测和异常状态提示。</w:t>
      </w:r>
    </w:p>
    <w:p>
      <w:pPr>
        <w:pStyle w:val="Heading3"/>
      </w:pPr>
      <w:r>
        <w:t>7.5 翡翠识别与商品库</w:t>
      </w:r>
    </w:p>
    <w:p>
      <w:pPr>
        <w:spacing w:after="80"/>
      </w:pPr>
      <w:r>
        <w:t>已完成：</w:t>
      </w:r>
    </w:p>
    <w:p>
      <w:pPr>
        <w:pStyle w:val="ListBullet"/>
      </w:pPr>
      <w:r>
        <w:t>翡翠多模态识别实验室。</w:t>
      </w:r>
    </w:p>
    <w:p>
      <w:pPr>
        <w:pStyle w:val="ListBullet"/>
      </w:pPr>
      <w:r>
        <w:t>支持图片 + 讲解文本批量识别。</w:t>
      </w:r>
    </w:p>
    <w:p>
      <w:pPr>
        <w:pStyle w:val="ListBullet"/>
      </w:pPr>
      <w:r>
        <w:t>识别字段：颜色、种水、样式、题材、尺寸、价格等。</w:t>
      </w:r>
    </w:p>
    <w:p>
      <w:pPr>
        <w:pStyle w:val="ListBullet"/>
      </w:pPr>
      <w:r>
        <w:t>识别来源融合：主播讲解、OCR、OpenCV、YOLO、VLM 可选。</w:t>
      </w:r>
    </w:p>
    <w:p>
      <w:pPr>
        <w:pStyle w:val="ListBullet"/>
      </w:pPr>
      <w:r>
        <w:t>商品库展示直播在售商品。</w:t>
      </w:r>
    </w:p>
    <w:p>
      <w:pPr>
        <w:pStyle w:val="ListBullet"/>
      </w:pPr>
      <w:r>
        <w:t>商品人工标注：颜色、种水、样式、题材。</w:t>
      </w:r>
    </w:p>
    <w:p>
      <w:pPr>
        <w:pStyle w:val="ListBullet"/>
      </w:pPr>
      <w:r>
        <w:t>反馈样本沉淀。</w:t>
      </w:r>
    </w:p>
    <w:p>
      <w:pPr>
        <w:pStyle w:val="ListBullet"/>
      </w:pPr>
      <w:r>
        <w:t>批量识别结果 CSV 导出。</w:t>
      </w:r>
    </w:p>
    <w:p>
      <w:pPr>
        <w:pStyle w:val="ListBullet"/>
      </w:pPr>
      <w:r>
        <w:t>标注工作台支持 YOLO 主体框标注。</w:t>
      </w:r>
    </w:p>
    <w:p>
      <w:pPr>
        <w:pStyle w:val="ListBullet"/>
      </w:pPr>
      <w:r>
        <w:t>训练集重建入口。</w:t>
      </w:r>
    </w:p>
    <w:p>
      <w:pPr>
        <w:pStyle w:val="ListBullet"/>
      </w:pPr>
      <w:r>
        <w:t>YOLO/VLM/反馈学习运行状态展示。</w:t>
      </w:r>
    </w:p>
    <w:p>
      <w:pPr>
        <w:pStyle w:val="Heading3"/>
      </w:pPr>
      <w:r>
        <w:t>7.6 其它直播间监控的数据挖掘</w:t>
      </w:r>
    </w:p>
    <w:p>
      <w:pPr>
        <w:spacing w:after="80"/>
      </w:pPr>
      <w:r>
        <w:t>已完成“其它直播间分析”看板，围绕公开视频号/其它平台翡翠直播做观察和数据挖掘：</w:t>
      </w:r>
    </w:p>
    <w:p>
      <w:pPr>
        <w:pStyle w:val="ListBullet"/>
      </w:pPr>
      <w:r>
        <w:t>采集其它直播间画面和声音。</w:t>
      </w:r>
    </w:p>
    <w:p>
      <w:pPr>
        <w:pStyle w:val="ListBullet"/>
      </w:pPr>
      <w:r>
        <w:t>展示实时视频流、FPS、黑屏/无信号状态。</w:t>
      </w:r>
    </w:p>
    <w:p>
      <w:pPr>
        <w:pStyle w:val="ListBullet"/>
      </w:pPr>
      <w:r>
        <w:t>展示主播语音转写。</w:t>
      </w:r>
    </w:p>
    <w:p>
      <w:pPr>
        <w:pStyle w:val="ListBullet"/>
      </w:pPr>
      <w:r>
        <w:t>展示直播弹幕/互动事件。</w:t>
      </w:r>
    </w:p>
    <w:p>
      <w:pPr>
        <w:pStyle w:val="ListBullet"/>
      </w:pPr>
      <w:r>
        <w:t>自动沉淀截图证据和 OCR 文本。</w:t>
      </w:r>
    </w:p>
    <w:p>
      <w:pPr>
        <w:pStyle w:val="ListBullet"/>
      </w:pPr>
      <w:r>
        <w:t>从画面和话术中抽取翡翠商品属性。</w:t>
      </w:r>
    </w:p>
    <w:p>
      <w:pPr>
        <w:pStyle w:val="ListBullet"/>
      </w:pPr>
      <w:r>
        <w:t>识别当前讲解商品并关联商品库。</w:t>
      </w:r>
    </w:p>
    <w:p>
      <w:pPr>
        <w:pStyle w:val="ListBullet"/>
      </w:pPr>
      <w:r>
        <w:t>生成成交卡片占位和字段结构：卖家、买家、货品、价格。</w:t>
      </w:r>
    </w:p>
    <w:p>
      <w:pPr>
        <w:pStyle w:val="ListBullet"/>
      </w:pPr>
      <w:r>
        <w:t>生成客户线索：互动用户、弹幕内容、客户等级、重复互动。</w:t>
      </w:r>
    </w:p>
    <w:p>
      <w:pPr>
        <w:pStyle w:val="ListBullet"/>
      </w:pPr>
      <w:r>
        <w:t>生成虚拟场控回复流，只在 JLAO 内部展示，不真实发送。</w:t>
      </w:r>
    </w:p>
    <w:p>
      <w:pPr>
        <w:pStyle w:val="ListBullet"/>
      </w:pPr>
      <w:r>
        <w:t>生成运营建议、风险改写和主播补充话术。</w:t>
      </w:r>
    </w:p>
    <w:p>
      <w:pPr>
        <w:pStyle w:val="ListBullet"/>
      </w:pPr>
      <w:r>
        <w:t>生成复盘骨架/观察报告。</w:t>
      </w:r>
    </w:p>
    <w:p>
      <w:pPr>
        <w:pStyle w:val="ListBullet"/>
      </w:pPr>
      <w:r>
        <w:t>沉淀新人训练样本和可复用话术。</w:t>
      </w:r>
    </w:p>
    <w:p>
      <w:pPr>
        <w:pStyle w:val="Heading3"/>
      </w:pPr>
      <w:r>
        <w:t>7.7 直播间知识库</w:t>
      </w:r>
    </w:p>
    <w:p>
      <w:pPr>
        <w:spacing w:after="80"/>
      </w:pPr>
      <w:r>
        <w:t>已完成 1.0 版直播间知识库面板：</w:t>
      </w:r>
    </w:p>
    <w:p>
      <w:pPr>
        <w:pStyle w:val="ListBullet"/>
      </w:pPr>
      <w:r>
        <w:t>根据当前识别商品或手动商品名生成讲解提示。</w:t>
      </w:r>
    </w:p>
    <w:p>
      <w:pPr>
        <w:pStyle w:val="ListBullet"/>
      </w:pPr>
      <w:r>
        <w:t>覆盖颜色、种水、样式、题材、历史、小故事、段子、成交提示。</w:t>
      </w:r>
    </w:p>
    <w:p>
      <w:pPr>
        <w:pStyle w:val="ListBullet"/>
      </w:pPr>
      <w:r>
        <w:t>已支持红翡、豆种等常见属性的定制话术。</w:t>
      </w:r>
    </w:p>
    <w:p>
      <w:pPr>
        <w:pStyle w:val="ListBullet"/>
      </w:pPr>
      <w:r>
        <w:t>用于直播中快速给主播/场控提供讲解角度。</w:t>
      </w:r>
    </w:p>
    <w:p>
      <w:pPr>
        <w:pStyle w:val="Heading3"/>
      </w:pPr>
      <w:r>
        <w:t>7.8 录屏</w:t>
      </w:r>
    </w:p>
    <w:p>
      <w:pPr>
        <w:spacing w:after="80"/>
      </w:pPr>
      <w:r>
        <w:t>已完成：</w:t>
      </w:r>
    </w:p>
    <w:p>
      <w:pPr>
        <w:pStyle w:val="ListBullet"/>
      </w:pPr>
      <w:r>
        <w:t>录屏独立开关。</w:t>
      </w:r>
    </w:p>
    <w:p>
      <w:pPr>
        <w:pStyle w:val="ListBullet"/>
      </w:pPr>
      <w:r>
        <w:t>录屏要求视频流和原生音频均已接入。</w:t>
      </w:r>
    </w:p>
    <w:p>
      <w:pPr>
        <w:pStyle w:val="ListBullet"/>
      </w:pPr>
      <w:r>
        <w:t>浏览器视频流模式直接录制视频 track。</w:t>
      </w:r>
    </w:p>
    <w:p>
      <w:pPr>
        <w:pStyle w:val="ListBullet"/>
      </w:pPr>
      <w:r>
        <w:t>采集卡 MJPEG 预览模式通过 canvas captureStream 录制画面。</w:t>
      </w:r>
    </w:p>
    <w:p>
      <w:pPr>
        <w:pStyle w:val="ListBullet"/>
      </w:pPr>
      <w:r>
        <w:t>后端同时录制原生音频 WAV。</w:t>
      </w:r>
    </w:p>
    <w:p>
      <w:pPr>
        <w:pStyle w:val="ListBullet"/>
      </w:pPr>
      <w:r>
        <w:t>停止录屏后用 FFmpeg 合成 MP4。</w:t>
      </w:r>
    </w:p>
    <w:p>
      <w:pPr>
        <w:pStyle w:val="ListBullet"/>
      </w:pPr>
      <w:r>
        <w:t>合成失败时保留临时音视频文件并提示错误。</w:t>
      </w:r>
    </w:p>
    <w:p>
      <w:pPr>
        <w:pStyle w:val="Heading3"/>
      </w:pPr>
      <w:r>
        <w:t>7.9 复盘与报告</w:t>
      </w:r>
    </w:p>
    <w:p>
      <w:pPr>
        <w:spacing w:after="80"/>
      </w:pPr>
      <w:r>
        <w:t>已完成：</w:t>
      </w:r>
    </w:p>
    <w:p>
      <w:pPr>
        <w:pStyle w:val="ListBullet"/>
      </w:pPr>
      <w:r>
        <w:t>复盘报告页面。</w:t>
      </w:r>
    </w:p>
    <w:p>
      <w:pPr>
        <w:pStyle w:val="ListBullet"/>
      </w:pPr>
      <w:r>
        <w:t>按会话生成报告。</w:t>
      </w:r>
    </w:p>
    <w:p>
      <w:pPr>
        <w:pStyle w:val="ListBullet"/>
      </w:pPr>
      <w:r>
        <w:t>输出摘要、可用话术、遗漏点、风险提醒、用户问题、下一步建议。</w:t>
      </w:r>
    </w:p>
    <w:p>
      <w:pPr>
        <w:pStyle w:val="ListBullet"/>
      </w:pPr>
      <w:r>
        <w:t>观察页提供复盘骨架入口。</w:t>
      </w:r>
    </w:p>
    <w:p>
      <w:pPr>
        <w:pStyle w:val="Heading2"/>
      </w:pPr>
      <w:r>
        <w:t>8. 未完成与下一阶段要完成的功能</w:t>
      </w:r>
    </w:p>
    <w:p>
      <w:pPr>
        <w:pStyle w:val="Heading3"/>
      </w:pPr>
      <w:r>
        <w:t>8.1 翡翠图像识别优化 / 专有模型优化</w:t>
      </w:r>
    </w:p>
    <w:p>
      <w:pPr>
        <w:spacing w:after="80"/>
      </w:pPr>
      <w:r>
        <w:t>当前状态：</w:t>
      </w:r>
    </w:p>
    <w:p>
      <w:pPr>
        <w:pStyle w:val="ListBullet"/>
      </w:pPr>
      <w:r>
        <w:t>已有 OpenCV、YOLO、VLM 可选能力。</w:t>
      </w:r>
    </w:p>
    <w:p>
      <w:pPr>
        <w:pStyle w:val="ListBullet"/>
      </w:pPr>
      <w:r>
        <w:t>已有少量训练样本、测试脚本和标注工作台。</w:t>
      </w:r>
    </w:p>
    <w:p>
      <w:pPr>
        <w:pStyle w:val="ListBullet"/>
      </w:pPr>
      <w:r>
        <w:t>当前模型仍属于 MVP/实验阶段，不能作为高准确率商业识别模型。</w:t>
      </w:r>
    </w:p>
    <w:p>
      <w:pPr>
        <w:spacing w:after="80"/>
      </w:pPr>
      <w:r>
        <w:t>下一步：</w:t>
      </w:r>
    </w:p>
    <w:p>
      <w:pPr>
        <w:pStyle w:val="ListBullet"/>
      </w:pPr>
      <w:r>
        <w:t>需要 5000 到 10000 张真实翡翠图片做人工标注。</w:t>
      </w:r>
    </w:p>
    <w:p>
      <w:pPr>
        <w:pStyle w:val="ListBullet"/>
      </w:pPr>
      <w:r>
        <w:t>标注内容包括主体框、颜色、种水、样式、题材、瑕疵、证书/尺寸/价格等。</w:t>
      </w:r>
    </w:p>
    <w:p>
      <w:pPr>
        <w:pStyle w:val="ListBullet"/>
      </w:pPr>
      <w:r>
        <w:t>建立训练集、验证集、困难样本集和回归测试集。</w:t>
      </w:r>
    </w:p>
    <w:p>
      <w:pPr>
        <w:pStyle w:val="ListBullet"/>
      </w:pPr>
      <w:r>
        <w:t>针对直播场景优化：强光、反光、手持晃动、低清晰度、遮挡、字幕覆盖。</w:t>
      </w:r>
    </w:p>
    <w:p>
      <w:pPr>
        <w:pStyle w:val="ListBullet"/>
      </w:pPr>
      <w:r>
        <w:t>建立模型评估指标：属性准确率、主体检测召回率、误识别率、低置信度召回策略。</w:t>
      </w:r>
    </w:p>
    <w:p>
      <w:pPr>
        <w:pStyle w:val="Heading3"/>
      </w:pPr>
      <w:r>
        <w:t>8.2 翡翠专有知识库搭建</w:t>
      </w:r>
    </w:p>
    <w:p>
      <w:pPr>
        <w:spacing w:after="80"/>
      </w:pPr>
      <w:r>
        <w:t>当前状态：</w:t>
      </w:r>
    </w:p>
    <w:p>
      <w:pPr>
        <w:pStyle w:val="ListBullet"/>
      </w:pPr>
      <w:r>
        <w:t>已有通用直播间知识提示卡片。</w:t>
      </w:r>
    </w:p>
    <w:p>
      <w:pPr>
        <w:pStyle w:val="ListBullet"/>
      </w:pPr>
      <w:r>
        <w:t>已有 wiki/知识库命中模块。</w:t>
      </w:r>
    </w:p>
    <w:p>
      <w:pPr>
        <w:pStyle w:val="ListBullet"/>
      </w:pPr>
      <w:r>
        <w:t>当前内容主要是静态规则、识别属性和通用话术，不是完整专有知识库。</w:t>
      </w:r>
    </w:p>
    <w:p>
      <w:pPr>
        <w:spacing w:after="80"/>
      </w:pPr>
      <w:r>
        <w:t>下一步：</w:t>
      </w:r>
    </w:p>
    <w:p>
      <w:pPr>
        <w:pStyle w:val="ListBullet"/>
      </w:pPr>
      <w:r>
        <w:t>需要直播间后台数据支持，包括商品后台、历史成交、讲解脚本、客户问题、售后反馈、证书资料。</w:t>
      </w:r>
    </w:p>
    <w:p>
      <w:pPr>
        <w:pStyle w:val="ListBullet"/>
      </w:pPr>
      <w:r>
        <w:t>每天货盘图片放在固定位置，例如本地目录、共享盘或对象存储路径；知识库按固定时间读取该位置的新图片，自动建立当日货盘草稿。</w:t>
      </w:r>
    </w:p>
    <w:p>
      <w:pPr>
        <w:pStyle w:val="ListBullet"/>
      </w:pPr>
      <w:r>
        <w:t>货盘图片读取后，需要识别图片中的货品、编号、价格带、证书信息、瑕疵提示和主推顺序，并和商品库、历史成交、粉丝画像、购买画像做关联。</w:t>
      </w:r>
    </w:p>
    <w:p>
      <w:pPr>
        <w:pStyle w:val="ListBullet"/>
      </w:pPr>
      <w:r>
        <w:t>对低置信度、重复图片、缺少编号、价格不清晰、证书缺失的货品生成待确认清单，由运营在开播前确认，不能让系统直接把不确定识别结果当成正式货盘。</w:t>
      </w:r>
    </w:p>
    <w:p>
      <w:pPr>
        <w:pStyle w:val="ListBullet"/>
      </w:pPr>
      <w:r>
        <w:t>建立翡翠知识结构：颜色、种水、场口、工艺、题材、瑕疵、证书、价格带、适合人群、禁忌话术。</w:t>
      </w:r>
    </w:p>
    <w:p>
      <w:pPr>
        <w:pStyle w:val="ListBullet"/>
      </w:pPr>
      <w:r>
        <w:t>建立可检索知识库和引用来源。</w:t>
      </w:r>
    </w:p>
    <w:p>
      <w:pPr>
        <w:pStyle w:val="ListBullet"/>
      </w:pPr>
      <w:r>
        <w:t>将知识库和当前商品、客户问题、主播话术、风险规则实时联动。</w:t>
      </w:r>
    </w:p>
    <w:p>
      <w:pPr>
        <w:pStyle w:val="ListBullet"/>
      </w:pPr>
      <w:r>
        <w:t>输出可追溯话术，不只生成泛化文案。</w:t>
      </w:r>
    </w:p>
    <w:p>
      <w:pPr>
        <w:pStyle w:val="ListBullet"/>
      </w:pPr>
      <w:r>
        <w:t>将运营每日复盘打分、优秀/较差话术、成交节点、冷场节点、风险改写结果沉淀为知识库训练样本，让知识库从“提供资料”逐步进化到“参与评价”。</w:t>
      </w:r>
    </w:p>
    <w:p>
      <w:pPr>
        <w:pStyle w:val="ListBullet"/>
      </w:pPr>
      <w:r>
        <w:t>知识库进化后，需要能够根据每天确定的货盘、粉丝画像、购买画像，为主播和运营输出货品讲解建议、开播前预训练内容、开播建议和开播计划；直播过程中再根据主播状态、在线人数、互动热度、成交/加购/询价情况动态调整讲解顺序、气氛话术、逼单节奏和风险提醒。</w:t>
      </w:r>
    </w:p>
    <w:p>
      <w:pPr>
        <w:pStyle w:val="Heading3"/>
      </w:pPr>
      <w:r>
        <w:t>8.3 翡翠运营 / 气氛脚本策划</w:t>
      </w:r>
    </w:p>
    <w:p>
      <w:pPr>
        <w:spacing w:after="80"/>
      </w:pPr>
      <w:r>
        <w:t>当前状态：</w:t>
      </w:r>
    </w:p>
    <w:p>
      <w:pPr>
        <w:pStyle w:val="ListBullet"/>
      </w:pPr>
      <w:r>
        <w:t>已有虚拟场控回复流。</w:t>
      </w:r>
    </w:p>
    <w:p>
      <w:pPr>
        <w:pStyle w:val="ListBullet"/>
      </w:pPr>
      <w:r>
        <w:t>已有运营建议、风险改写、主播补充话术。</w:t>
      </w:r>
    </w:p>
    <w:p>
      <w:pPr>
        <w:pStyle w:val="ListBullet"/>
      </w:pPr>
      <w:r>
        <w:t>已有直播间知识库提示卡。</w:t>
      </w:r>
    </w:p>
    <w:p>
      <w:pPr>
        <w:pStyle w:val="ListBullet"/>
      </w:pPr>
      <w:r>
        <w:t>但这些内容还没有经过真实直播演练验证。</w:t>
      </w:r>
    </w:p>
    <w:p>
      <w:pPr>
        <w:spacing w:after="80"/>
      </w:pPr>
      <w:r>
        <w:t>下一步：</w:t>
      </w:r>
    </w:p>
    <w:p>
      <w:pPr>
        <w:pStyle w:val="ListBullet"/>
      </w:pPr>
      <w:r>
        <w:t>开播前：根据当天确定的货盘，结合粉丝画像、购买画像、历史成交和运营目标，生成主播预训练材料、货品讲解顺序、重点卖点、禁忌话术、福利节奏和开播计划。</w:t>
      </w:r>
    </w:p>
    <w:p>
      <w:pPr>
        <w:pStyle w:val="ListBullet"/>
      </w:pPr>
      <w:r>
        <w:t>开播前固定流程：运营上传或放置当日货盘图片；系统定时读取并生成货盘解析；运营确认后，知识库输出当日主推款、引流款、利润款、福利款、压轴款建议，以及每件货适合讲的卖点、适合人群、风险提醒和备选话术。</w:t>
      </w:r>
    </w:p>
    <w:p>
      <w:pPr>
        <w:pStyle w:val="ListBullet"/>
      </w:pPr>
      <w:r>
        <w:t>直播中：根据主播状态、在线人数、弹幕互动、询价、加购、成交和冷场情况，实时给运营和主播调整建议，例如换货顺序、补讲证书/瑕疵、加强留人、降低风险话术、调整逼单节奏。</w:t>
      </w:r>
    </w:p>
    <w:p>
      <w:pPr>
        <w:pStyle w:val="ListBullet"/>
      </w:pPr>
      <w:r>
        <w:t>直播中如果某件货互动差、停留低或询价少，系统需要建议提前换款、换讲法、补讲场景价值或切到福利款；如果某类货成交好，需要建议延长同类款讲解或把相似款提前。</w:t>
      </w:r>
    </w:p>
    <w:p>
      <w:pPr>
        <w:pStyle w:val="ListBullet"/>
      </w:pPr>
      <w:r>
        <w:t>需要进行实战演习，验证脚本是否自然、是否适合主播风格、是否能带动停留和互动。</w:t>
      </w:r>
    </w:p>
    <w:p>
      <w:pPr>
        <w:pStyle w:val="ListBullet"/>
      </w:pPr>
      <w:r>
        <w:t>建立脚本类型：开场、留人、逼单、转款、福利、节奏拉升、冷场救场、风险降级。</w:t>
      </w:r>
    </w:p>
    <w:p>
      <w:pPr>
        <w:pStyle w:val="ListBullet"/>
      </w:pPr>
      <w:r>
        <w:t>建立话术分级：可直接说、需主播确认、仅运营参考、禁止使用。</w:t>
      </w:r>
    </w:p>
    <w:p>
      <w:pPr>
        <w:pStyle w:val="ListBullet"/>
      </w:pPr>
      <w:r>
        <w:t>建立主播反馈机制，把好用/不好用脚本回写系统。</w:t>
      </w:r>
    </w:p>
    <w:p>
      <w:pPr>
        <w:pStyle w:val="Heading3"/>
      </w:pPr>
      <w:r>
        <w:t>8.4 数据大复盘优化</w:t>
      </w:r>
    </w:p>
    <w:p>
      <w:pPr>
        <w:spacing w:after="80"/>
      </w:pPr>
      <w:r>
        <w:t>当前状态：</w:t>
      </w:r>
    </w:p>
    <w:p>
      <w:pPr>
        <w:pStyle w:val="ListBullet"/>
      </w:pPr>
      <w:r>
        <w:t>已有复盘报告和观察报告骨架。</w:t>
      </w:r>
    </w:p>
    <w:p>
      <w:pPr>
        <w:pStyle w:val="ListBullet"/>
      </w:pPr>
      <w:r>
        <w:t>已能汇总话术、风险、问题、建议。</w:t>
      </w:r>
    </w:p>
    <w:p>
      <w:pPr>
        <w:pStyle w:val="ListBullet"/>
      </w:pPr>
      <w:r>
        <w:t>但报告仍偏通用，需要运营视角进一步定义指标。</w:t>
      </w:r>
    </w:p>
    <w:p>
      <w:pPr>
        <w:spacing w:after="80"/>
      </w:pPr>
      <w:r>
        <w:t>下一步：</w:t>
      </w:r>
    </w:p>
    <w:p>
      <w:pPr>
        <w:pStyle w:val="ListBullet"/>
      </w:pPr>
      <w:r>
        <w:t>需要运营给出复盘维度和评价标准。</w:t>
      </w:r>
    </w:p>
    <w:p>
      <w:pPr>
        <w:pStyle w:val="ListBullet"/>
      </w:pPr>
      <w:r>
        <w:t>每天直播结束后，由运营对本场复盘进行人工打分，评分维度包括讲品完整度、节奏、互动、逼单、风险控制、成交承接、气氛和复盘可执行性。</w:t>
      </w:r>
    </w:p>
    <w:p>
      <w:pPr>
        <w:pStyle w:val="ListBullet"/>
      </w:pPr>
      <w:r>
        <w:t>运营打分必须沉淀为结构化数据，反哺知识库和复盘规则；早期由运营打分，中期由系统给出建议分，后期目标是由知识库基于历史评分标准自动打分。</w:t>
      </w:r>
    </w:p>
    <w:p>
      <w:pPr>
        <w:pStyle w:val="ListBullet"/>
      </w:pPr>
      <w:r>
        <w:t>增加关键指标：讲品数量、每件货讲解完整度、互动密度、风险话术次数、成交卡片命中、停留节点、节奏断点。</w:t>
      </w:r>
    </w:p>
    <w:p>
      <w:pPr>
        <w:pStyle w:val="ListBullet"/>
      </w:pPr>
      <w:r>
        <w:t>支持按场次、主播、商品、平台、时间段对比。</w:t>
      </w:r>
    </w:p>
    <w:p>
      <w:pPr>
        <w:pStyle w:val="ListBullet"/>
      </w:pPr>
      <w:r>
        <w:t>支持复盘结论转成训练题、脚本优化建议和下一场执行清单。</w:t>
      </w:r>
    </w:p>
    <w:p>
      <w:pPr>
        <w:pStyle w:val="Heading3"/>
      </w:pPr>
      <w:r>
        <w:t>8.5 平台真实闭环</w:t>
      </w:r>
    </w:p>
    <w:p>
      <w:pPr>
        <w:spacing w:after="80"/>
      </w:pPr>
      <w:r>
        <w:t>1.0 未完成真实平台闭环：</w:t>
      </w:r>
    </w:p>
    <w:p>
      <w:pPr>
        <w:pStyle w:val="ListBullet"/>
      </w:pPr>
      <w:r>
        <w:t>未接入视频号/抖音官方直播后台。</w:t>
      </w:r>
    </w:p>
    <w:p>
      <w:pPr>
        <w:pStyle w:val="ListBullet"/>
      </w:pPr>
      <w:r>
        <w:t>未拉取真实订单、真实用户身份、真实成交数据。</w:t>
      </w:r>
    </w:p>
    <w:p>
      <w:pPr>
        <w:pStyle w:val="ListBullet"/>
      </w:pPr>
      <w:r>
        <w:t>未自动发送评论或私信。</w:t>
      </w:r>
    </w:p>
    <w:p>
      <w:pPr>
        <w:pStyle w:val="ListBullet"/>
      </w:pPr>
      <w:r>
        <w:t>未做自动场控执行。</w:t>
      </w:r>
    </w:p>
    <w:p>
      <w:pPr>
        <w:spacing w:after="80"/>
      </w:pPr>
      <w:r>
        <w:t>这些能力必须等风控、权限、审核和运营策略成熟后再进入后续版本。</w:t>
      </w:r>
    </w:p>
    <w:p>
      <w:pPr>
        <w:pStyle w:val="Heading2"/>
      </w:pPr>
      <w:r>
        <w:t>9. 关键验收标准</w:t>
      </w:r>
    </w:p>
    <w:p>
      <w:pPr>
        <w:pStyle w:val="Heading3"/>
      </w:pPr>
      <w:r>
        <w:t>9.1 1.0 可演示验收</w:t>
      </w:r>
    </w:p>
    <w:p>
      <w:pPr>
        <w:pStyle w:val="ListBullet"/>
      </w:pPr>
      <w:r>
        <w:t>能打开系统并登录。</w:t>
      </w:r>
    </w:p>
    <w:p>
      <w:pPr>
        <w:pStyle w:val="ListBullet"/>
      </w:pPr>
      <w:r>
        <w:t>能进入其它直播间分析页面。</w:t>
      </w:r>
    </w:p>
    <w:p>
      <w:pPr>
        <w:pStyle w:val="ListBullet"/>
      </w:pPr>
      <w:r>
        <w:t>能启动采集卡输入或 scrcpy 兼容输入。</w:t>
      </w:r>
    </w:p>
    <w:p>
      <w:pPr>
        <w:pStyle w:val="ListBullet"/>
      </w:pPr>
      <w:r>
        <w:t>能看到实时画面。</w:t>
      </w:r>
    </w:p>
    <w:p>
      <w:pPr>
        <w:pStyle w:val="ListBullet"/>
      </w:pPr>
      <w:r>
        <w:t>能接入音频并启动 STT。</w:t>
      </w:r>
    </w:p>
    <w:p>
      <w:pPr>
        <w:pStyle w:val="ListBullet"/>
      </w:pPr>
      <w:r>
        <w:t>能启动截图/OCR，产生截图卡片。</w:t>
      </w:r>
    </w:p>
    <w:p>
      <w:pPr>
        <w:pStyle w:val="ListBullet"/>
      </w:pPr>
      <w:r>
        <w:t>能识别或人工校正翡翠属性。</w:t>
      </w:r>
    </w:p>
    <w:p>
      <w:pPr>
        <w:pStyle w:val="ListBullet"/>
      </w:pPr>
      <w:r>
        <w:t>能看到直播间知识库提示。</w:t>
      </w:r>
    </w:p>
    <w:p>
      <w:pPr>
        <w:pStyle w:val="ListBullet"/>
      </w:pPr>
      <w:r>
        <w:t>能看到虚拟回复/客户线索/复盘骨架。</w:t>
      </w:r>
    </w:p>
    <w:p>
      <w:pPr>
        <w:pStyle w:val="ListBullet"/>
      </w:pPr>
      <w:r>
        <w:t>能启动和停止录屏，并生成 MP4。</w:t>
      </w:r>
    </w:p>
    <w:p>
      <w:pPr>
        <w:pStyle w:val="Heading3"/>
      </w:pPr>
      <w:r>
        <w:t>9.2 观察数据验收</w:t>
      </w:r>
    </w:p>
    <w:p>
      <w:pPr>
        <w:spacing w:after="80"/>
      </w:pPr>
      <w:r>
        <w:t>每场公开直播至少应产出：</w:t>
      </w:r>
    </w:p>
    <w:p>
      <w:pPr>
        <w:pStyle w:val="ListBullet"/>
      </w:pPr>
      <w:r>
        <w:t>5 条以上主播转写片段。</w:t>
      </w:r>
    </w:p>
    <w:p>
      <w:pPr>
        <w:pStyle w:val="ListBullet"/>
      </w:pPr>
      <w:r>
        <w:t>3 张以上截图证据。</w:t>
      </w:r>
    </w:p>
    <w:p>
      <w:pPr>
        <w:pStyle w:val="ListBullet"/>
      </w:pPr>
      <w:r>
        <w:t>1 组以上翡翠属性识别或人工校正结果。</w:t>
      </w:r>
    </w:p>
    <w:p>
      <w:pPr>
        <w:pStyle w:val="ListBullet"/>
      </w:pPr>
      <w:r>
        <w:t>3 条以上可复用话术或场控建议。</w:t>
      </w:r>
    </w:p>
    <w:p>
      <w:pPr>
        <w:pStyle w:val="ListBullet"/>
      </w:pPr>
      <w:r>
        <w:t>1 份复盘/观察报告。</w:t>
      </w:r>
    </w:p>
    <w:p>
      <w:pPr>
        <w:pStyle w:val="Heading3"/>
      </w:pPr>
      <w:r>
        <w:t>9.3 训练样本验收</w:t>
      </w:r>
    </w:p>
    <w:p>
      <w:pPr>
        <w:pStyle w:val="ListBullet"/>
      </w:pPr>
      <w:r>
        <w:t>识别结果可保存反馈。</w:t>
      </w:r>
    </w:p>
    <w:p>
      <w:pPr>
        <w:pStyle w:val="ListBullet"/>
      </w:pPr>
      <w:r>
        <w:t>截图可进入标注工作台。</w:t>
      </w:r>
    </w:p>
    <w:p>
      <w:pPr>
        <w:pStyle w:val="ListBullet"/>
      </w:pPr>
      <w:r>
        <w:t>人工框和属性可保存。</w:t>
      </w:r>
    </w:p>
    <w:p>
      <w:pPr>
        <w:pStyle w:val="ListBullet"/>
      </w:pPr>
      <w:r>
        <w:t>可重建训练集。</w:t>
      </w:r>
    </w:p>
    <w:p>
      <w:pPr>
        <w:pStyle w:val="ListBullet"/>
      </w:pPr>
      <w:r>
        <w:t>可区分已确认、待复核、需人工框样本。</w:t>
      </w:r>
    </w:p>
    <w:p>
      <w:pPr>
        <w:pStyle w:val="Heading3"/>
      </w:pPr>
      <w:r>
        <w:t>9.4 货盘与开播计划验收</w:t>
      </w:r>
    </w:p>
    <w:p>
      <w:pPr>
        <w:pStyle w:val="ListBullet"/>
      </w:pPr>
      <w:r>
        <w:t>支持配置每天货盘图片固定读取位置。</w:t>
      </w:r>
    </w:p>
    <w:p>
      <w:pPr>
        <w:pStyle w:val="ListBullet"/>
      </w:pPr>
      <w:r>
        <w:t>支持按固定时间扫描新增货盘图片，并生成当日货盘草稿。</w:t>
      </w:r>
    </w:p>
    <w:p>
      <w:pPr>
        <w:pStyle w:val="ListBullet"/>
      </w:pPr>
      <w:r>
        <w:t>能把货盘草稿关联到商品库、知识库、粉丝画像和购买画像。</w:t>
      </w:r>
    </w:p>
    <w:p>
      <w:pPr>
        <w:pStyle w:val="ListBullet"/>
      </w:pPr>
      <w:r>
        <w:t>能标记低置信度、重复、缺少编号、缺少价格或证书不清晰的货品，交给运营确认。</w:t>
      </w:r>
    </w:p>
    <w:p>
      <w:pPr>
        <w:pStyle w:val="ListBullet"/>
      </w:pPr>
      <w:r>
        <w:t>运营确认后，能生成主播预训练内容、开播计划、讲解顺序、主推/福利/利润/压轴款建议。</w:t>
      </w:r>
    </w:p>
    <w:p>
      <w:pPr>
        <w:pStyle w:val="ListBullet"/>
      </w:pPr>
      <w:r>
        <w:t>直播过程中能根据在线人数、互动、询价、加购、成交和主播状态，给出货品顺序和话术调整建议。</w:t>
      </w:r>
    </w:p>
    <w:p>
      <w:pPr>
        <w:pStyle w:val="Heading2"/>
      </w:pPr>
      <w:r>
        <w:t>10. 风险与约束</w:t>
      </w:r>
    </w:p>
    <w:p>
      <w:pPr>
        <w:pStyle w:val="ListNumber"/>
      </w:pPr>
      <w:r>
        <w:t>采集链路风险</w:t>
      </w:r>
    </w:p>
    <w:p>
      <w:pPr>
        <w:spacing w:after="80"/>
      </w:pPr>
      <w:r>
        <w:t xml:space="preserve">  HDMI 采集卡、USB、转接线、手机输出、Windows 设备占用都会影响稳定性。</w:t>
      </w:r>
    </w:p>
    <w:p>
      <w:pPr>
        <w:pStyle w:val="ListNumber"/>
      </w:pPr>
      <w:r>
        <w:t>本地算力风险</w:t>
      </w:r>
    </w:p>
    <w:p>
      <w:pPr>
        <w:spacing w:after="80"/>
      </w:pPr>
      <w:r>
        <w:t xml:space="preserve">  OCR、YOLO、本地 FunASR、VLM 同时运行会抢 CPU/GPU，当前已通过阿里云 STT 缓解语音识别被本地 OCR 干扰的问题。</w:t>
      </w:r>
    </w:p>
    <w:p>
      <w:pPr>
        <w:pStyle w:val="ListNumber"/>
      </w:pPr>
      <w:r>
        <w:t>图像识别准确率风险</w:t>
      </w:r>
    </w:p>
    <w:p>
      <w:pPr>
        <w:spacing w:after="80"/>
      </w:pPr>
      <w:r>
        <w:t xml:space="preserve">  直播场景中强光、反光、压缩、遮挡、主播手部遮挡会明显影响识别，需要大规模真实数据训练。</w:t>
      </w:r>
    </w:p>
    <w:p>
      <w:pPr>
        <w:pStyle w:val="ListNumber"/>
      </w:pPr>
      <w:r>
        <w:t>知识内容风险</w:t>
      </w:r>
    </w:p>
    <w:p>
      <w:pPr>
        <w:spacing w:after="80"/>
      </w:pPr>
      <w:r>
        <w:t xml:space="preserve">  翡翠知识和价格判断必须可追溯，不能把通用 AI 文案当成专家结论。</w:t>
      </w:r>
    </w:p>
    <w:p>
      <w:pPr>
        <w:pStyle w:val="ListNumber"/>
      </w:pPr>
      <w:r>
        <w:t>合规风险</w:t>
      </w:r>
    </w:p>
    <w:p>
      <w:pPr>
        <w:spacing w:after="80"/>
      </w:pPr>
      <w:r>
        <w:t xml:space="preserve">  系统 1.0 只做观察和模拟，不应真实发送平台互动，避免误发、刷屏或违规营销。</w:t>
      </w:r>
    </w:p>
    <w:p>
      <w:pPr>
        <w:pStyle w:val="Heading2"/>
      </w:pPr>
      <w:r>
        <w:t>11. 版本路线</w:t>
      </w:r>
    </w:p>
    <w:p>
      <w:pPr>
        <w:pStyle w:val="Heading3"/>
      </w:pPr>
      <w:r>
        <w:t>1.0：内部可演示版本</w:t>
      </w:r>
    </w:p>
    <w:p>
      <w:pPr>
        <w:pStyle w:val="ListBullet"/>
      </w:pPr>
      <w:r>
        <w:t>完成框架搭建。</w:t>
      </w:r>
    </w:p>
    <w:p>
      <w:pPr>
        <w:pStyle w:val="ListBullet"/>
      </w:pPr>
      <w:r>
        <w:t>完成其它直播间观察和数据挖掘基础闭环。</w:t>
      </w:r>
    </w:p>
    <w:p>
      <w:pPr>
        <w:pStyle w:val="ListBullet"/>
      </w:pPr>
      <w:r>
        <w:t>完成采集、STT、OCR、截图、识别、知识提示、虚拟回复、录屏、复盘、标注基础能力。</w:t>
      </w:r>
    </w:p>
    <w:p>
      <w:pPr>
        <w:pStyle w:val="Heading3"/>
      </w:pPr>
      <w:r>
        <w:t>1.1：数据和模型增强版本</w:t>
      </w:r>
    </w:p>
    <w:p>
      <w:pPr>
        <w:pStyle w:val="ListBullet"/>
      </w:pPr>
      <w:r>
        <w:t>建立 5000 到 10000 张人工标注数据集。</w:t>
      </w:r>
    </w:p>
    <w:p>
      <w:pPr>
        <w:pStyle w:val="ListBullet"/>
      </w:pPr>
      <w:r>
        <w:t>优化翡翠 YOLO/属性模型。</w:t>
      </w:r>
    </w:p>
    <w:p>
      <w:pPr>
        <w:pStyle w:val="ListBullet"/>
      </w:pPr>
      <w:r>
        <w:t>完善标注质检和模型评估。</w:t>
      </w:r>
    </w:p>
    <w:p>
      <w:pPr>
        <w:pStyle w:val="ListBullet"/>
      </w:pPr>
      <w:r>
        <w:t>增强识别结果置信度和复核机制。</w:t>
      </w:r>
    </w:p>
    <w:p>
      <w:pPr>
        <w:pStyle w:val="Heading3"/>
      </w:pPr>
      <w:r>
        <w:t>1.2：专有知识库版本</w:t>
      </w:r>
    </w:p>
    <w:p>
      <w:pPr>
        <w:pStyle w:val="ListBullet"/>
      </w:pPr>
      <w:r>
        <w:t>接入直播间后台资料。</w:t>
      </w:r>
    </w:p>
    <w:p>
      <w:pPr>
        <w:pStyle w:val="ListBullet"/>
      </w:pPr>
      <w:r>
        <w:t>建立可检索翡翠知识库。</w:t>
      </w:r>
    </w:p>
    <w:p>
      <w:pPr>
        <w:pStyle w:val="ListBullet"/>
      </w:pPr>
      <w:r>
        <w:t>将知识库、商品库、话术、客户问题联动。</w:t>
      </w:r>
    </w:p>
    <w:p>
      <w:pPr>
        <w:pStyle w:val="ListBullet"/>
      </w:pPr>
      <w:r>
        <w:t>支持固定位置定时读取每日货盘图片，生成待运营确认的当日货盘草稿。</w:t>
      </w:r>
    </w:p>
    <w:p>
      <w:pPr>
        <w:pStyle w:val="Heading3"/>
      </w:pPr>
      <w:r>
        <w:t>1.3：运营脚本和复盘版本</w:t>
      </w:r>
    </w:p>
    <w:p>
      <w:pPr>
        <w:pStyle w:val="ListBullet"/>
      </w:pPr>
      <w:r>
        <w:t>基于实战演习优化气氛脚本。</w:t>
      </w:r>
    </w:p>
    <w:p>
      <w:pPr>
        <w:pStyle w:val="ListBullet"/>
      </w:pPr>
      <w:r>
        <w:t>与运营共同定义复盘指标。</w:t>
      </w:r>
    </w:p>
    <w:p>
      <w:pPr>
        <w:pStyle w:val="ListBullet"/>
      </w:pPr>
      <w:r>
        <w:t>输出可执行的下一场直播优化清单。</w:t>
      </w:r>
    </w:p>
    <w:p>
      <w:pPr>
        <w:pStyle w:val="ListBullet"/>
      </w:pPr>
      <w:r>
        <w:t>基于确认后的每日货盘、粉丝画像和购买画像，生成开播前训练、开播计划和直播中动态调整建议。</w:t>
      </w:r>
    </w:p>
    <w:p>
      <w:pPr>
        <w:pStyle w:val="Heading3"/>
      </w:pPr>
      <w:r>
        <w:t>2.0：真实运营闭环版本</w:t>
      </w:r>
    </w:p>
    <w:p>
      <w:pPr>
        <w:pStyle w:val="ListBullet"/>
      </w:pPr>
      <w:r>
        <w:t>在权限、合规、审核和风控成熟后，再考虑接入真实直播后台和半自动/自动场控能力。</w:t>
      </w:r>
    </w:p>
    <w:sectPr w:rsidR="00FC693F" w:rsidRPr="0006063C" w:rsidSect="00034616">
      <w:pgSz w:w="12240" w:h="15840"/>
      <w:pgMar w:top="907" w:right="850" w:bottom="90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Microsoft YaHei"/>
      <w:color w:val="323A4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JLAO 1.0 ??????</dc:title>
  <dc:subject>JLAO PRD Word version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